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5148" w14:textId="77777777" w:rsidR="0056451B" w:rsidRDefault="00000000">
      <w:pPr>
        <w:jc w:val="center"/>
      </w:pPr>
      <w:r>
        <w:rPr>
          <w:b/>
          <w:sz w:val="26"/>
        </w:rPr>
        <w:t>PHASE 1</w:t>
      </w:r>
    </w:p>
    <w:p w14:paraId="394130C4" w14:textId="77777777" w:rsidR="0056451B" w:rsidRDefault="00000000">
      <w:pPr>
        <w:jc w:val="center"/>
      </w:pPr>
      <w:r>
        <w:rPr>
          <w:b/>
          <w:sz w:val="48"/>
        </w:rPr>
        <w:t>Requirement Analysis &amp; Planning</w:t>
      </w:r>
    </w:p>
    <w:p w14:paraId="14F8A18D" w14:textId="77777777" w:rsidR="0056451B" w:rsidRDefault="0056451B"/>
    <w:p w14:paraId="215A699A" w14:textId="77777777" w:rsidR="0056451B" w:rsidRPr="00605E53" w:rsidRDefault="00000000">
      <w:pPr>
        <w:pStyle w:val="Heading1"/>
        <w:rPr>
          <w:sz w:val="40"/>
          <w:szCs w:val="40"/>
        </w:rPr>
      </w:pPr>
      <w:r w:rsidRPr="00605E53">
        <w:rPr>
          <w:sz w:val="40"/>
          <w:szCs w:val="40"/>
        </w:rPr>
        <w:t>1. Objective</w:t>
      </w:r>
    </w:p>
    <w:p w14:paraId="24920872" w14:textId="77777777" w:rsidR="0056451B" w:rsidRDefault="00000000">
      <w:r>
        <w:t>Analyze the Employee Laptop Request process and define the business requirements, user roles, request fields, approval levels, fulfillment expectations and automation plan.</w:t>
      </w:r>
    </w:p>
    <w:p w14:paraId="115ACC8B" w14:textId="77777777" w:rsidR="0056451B" w:rsidRPr="00605E53" w:rsidRDefault="00000000">
      <w:pPr>
        <w:pStyle w:val="Heading1"/>
        <w:rPr>
          <w:sz w:val="40"/>
          <w:szCs w:val="40"/>
        </w:rPr>
      </w:pPr>
      <w:r w:rsidRPr="00605E53">
        <w:rPr>
          <w:sz w:val="40"/>
          <w:szCs w:val="40"/>
        </w:rPr>
        <w:t>2. Business Objective</w:t>
      </w:r>
    </w:p>
    <w:p w14:paraId="63659CC7" w14:textId="77777777" w:rsidR="0056451B" w:rsidRDefault="00000000">
      <w:r>
        <w:t>Implement a centralized and controlled ServiceNow solution for managing employee laptop requests and replace manual email/verbal requests with a standardized digital process.</w:t>
      </w:r>
    </w:p>
    <w:p w14:paraId="4C3C658B" w14:textId="77777777" w:rsidR="0056451B" w:rsidRPr="00605E53" w:rsidRDefault="00000000">
      <w:pPr>
        <w:pStyle w:val="Heading2"/>
        <w:rPr>
          <w:sz w:val="40"/>
          <w:szCs w:val="40"/>
        </w:rPr>
      </w:pPr>
      <w:r w:rsidRPr="00605E53">
        <w:rPr>
          <w:sz w:val="40"/>
          <w:szCs w:val="40"/>
        </w:rPr>
        <w:t>3. Business Goals</w:t>
      </w:r>
    </w:p>
    <w:p w14:paraId="44106AE0" w14:textId="77777777" w:rsidR="0056451B" w:rsidRDefault="00000000">
      <w:pPr>
        <w:pStyle w:val="ListBullet"/>
      </w:pPr>
      <w:r>
        <w:t>Provide a single platform for employees to request laptops.</w:t>
      </w:r>
    </w:p>
    <w:p w14:paraId="44E0E3FF" w14:textId="77777777" w:rsidR="0056451B" w:rsidRDefault="00000000">
      <w:pPr>
        <w:pStyle w:val="ListBullet"/>
      </w:pPr>
      <w:r>
        <w:t>Differentiate requests as Basic or Advance.</w:t>
      </w:r>
    </w:p>
    <w:p w14:paraId="02979890" w14:textId="77777777" w:rsidR="0056451B" w:rsidRDefault="00000000">
      <w:pPr>
        <w:pStyle w:val="ListBullet"/>
      </w:pPr>
      <w:r>
        <w:t>Prevent duplicate requests by the same employee within a calendar year.</w:t>
      </w:r>
    </w:p>
    <w:p w14:paraId="0CC48782" w14:textId="77777777" w:rsidR="0056451B" w:rsidRDefault="00000000">
      <w:pPr>
        <w:pStyle w:val="ListBullet"/>
      </w:pPr>
      <w:r>
        <w:t>Improve visibility and tracking for IT and management.</w:t>
      </w:r>
    </w:p>
    <w:p w14:paraId="6A8F4CBC" w14:textId="77777777" w:rsidR="0056451B" w:rsidRDefault="00000000">
      <w:pPr>
        <w:pStyle w:val="ListBullet"/>
      </w:pPr>
      <w:r>
        <w:t>Ensure approval status tracking and accountability.</w:t>
      </w:r>
    </w:p>
    <w:p w14:paraId="167FB636" w14:textId="77777777" w:rsidR="0056451B" w:rsidRPr="00605E53" w:rsidRDefault="00000000">
      <w:pPr>
        <w:pStyle w:val="Heading1"/>
        <w:rPr>
          <w:sz w:val="40"/>
          <w:szCs w:val="40"/>
        </w:rPr>
      </w:pPr>
      <w:r w:rsidRPr="00605E53">
        <w:rPr>
          <w:sz w:val="40"/>
          <w:szCs w:val="40"/>
        </w:rPr>
        <w:t>4. Functional Scope</w:t>
      </w:r>
    </w:p>
    <w:p w14:paraId="3C7DEBB7" w14:textId="77777777" w:rsidR="0056451B" w:rsidRDefault="00000000">
      <w:pPr>
        <w:pStyle w:val="ListBullet"/>
      </w:pPr>
      <w:r>
        <w:t>Employee can submit a Laptop Request Form.</w:t>
      </w:r>
    </w:p>
    <w:p w14:paraId="45C8AADD" w14:textId="77777777" w:rsidR="0056451B" w:rsidRDefault="00000000">
      <w:pPr>
        <w:pStyle w:val="ListBullet"/>
      </w:pPr>
      <w:r>
        <w:t>Request captures employee and request-related details.</w:t>
      </w:r>
    </w:p>
    <w:p w14:paraId="3E4FC2E4" w14:textId="77777777" w:rsidR="0056451B" w:rsidRDefault="00000000">
      <w:pPr>
        <w:pStyle w:val="ListBullet"/>
      </w:pPr>
      <w:r>
        <w:t>Request Type: Basic / Advance.</w:t>
      </w:r>
    </w:p>
    <w:p w14:paraId="14F4802B" w14:textId="77777777" w:rsidR="0056451B" w:rsidRDefault="00000000">
      <w:pPr>
        <w:pStyle w:val="ListBullet"/>
      </w:pPr>
      <w:r>
        <w:t>Status: Pending Approval / Approved / Rejected.</w:t>
      </w:r>
    </w:p>
    <w:p w14:paraId="02E5B536" w14:textId="77777777" w:rsidR="0056451B" w:rsidRDefault="00000000">
      <w:pPr>
        <w:pStyle w:val="ListBullet"/>
      </w:pPr>
      <w:r>
        <w:t>Reason is captured for justification.</w:t>
      </w:r>
    </w:p>
    <w:p w14:paraId="416585F3" w14:textId="77777777" w:rsidR="0056451B" w:rsidRDefault="00000000">
      <w:pPr>
        <w:pStyle w:val="ListBullet"/>
      </w:pPr>
      <w:r>
        <w:t>One request per employee per year is enforced.</w:t>
      </w:r>
    </w:p>
    <w:p w14:paraId="6ED090FF" w14:textId="77777777" w:rsidR="0056451B" w:rsidRPr="00605E53" w:rsidRDefault="00000000">
      <w:pPr>
        <w:pStyle w:val="Heading1"/>
        <w:rPr>
          <w:sz w:val="40"/>
          <w:szCs w:val="40"/>
        </w:rPr>
      </w:pPr>
      <w:r w:rsidRPr="00605E53">
        <w:rPr>
          <w:sz w:val="40"/>
          <w:szCs w:val="40"/>
        </w:rPr>
        <w:t>5. Request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56451B" w14:paraId="6BDFDB13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52576FAF" w14:textId="77777777" w:rsidR="0056451B" w:rsidRDefault="00000000">
            <w:r>
              <w:rPr>
                <w:b/>
              </w:rPr>
              <w:t>Field</w:t>
            </w:r>
          </w:p>
        </w:tc>
        <w:tc>
          <w:tcPr>
            <w:tcW w:w="3312" w:type="dxa"/>
            <w:shd w:val="clear" w:color="auto" w:fill="D9EAF7"/>
          </w:tcPr>
          <w:p w14:paraId="7F647FE3" w14:textId="77777777" w:rsidR="0056451B" w:rsidRDefault="00000000">
            <w:r>
              <w:rPr>
                <w:b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14:paraId="4D8B1635" w14:textId="77777777" w:rsidR="0056451B" w:rsidRDefault="00000000">
            <w:r>
              <w:rPr>
                <w:b/>
              </w:rPr>
              <w:t>Description</w:t>
            </w:r>
          </w:p>
        </w:tc>
      </w:tr>
      <w:tr w:rsidR="0056451B" w14:paraId="3E46DFA2" w14:textId="77777777">
        <w:trPr>
          <w:jc w:val="center"/>
        </w:trPr>
        <w:tc>
          <w:tcPr>
            <w:tcW w:w="3312" w:type="dxa"/>
            <w:vAlign w:val="center"/>
          </w:tcPr>
          <w:p w14:paraId="05E4505B" w14:textId="77777777" w:rsidR="0056451B" w:rsidRDefault="00000000">
            <w:r>
              <w:t>Number</w:t>
            </w:r>
          </w:p>
        </w:tc>
        <w:tc>
          <w:tcPr>
            <w:tcW w:w="3312" w:type="dxa"/>
            <w:vAlign w:val="center"/>
          </w:tcPr>
          <w:p w14:paraId="22EB6EA1" w14:textId="77777777" w:rsidR="0056451B" w:rsidRDefault="00000000">
            <w:r>
              <w:t>Auto Number</w:t>
            </w:r>
          </w:p>
        </w:tc>
        <w:tc>
          <w:tcPr>
            <w:tcW w:w="3312" w:type="dxa"/>
            <w:vAlign w:val="center"/>
          </w:tcPr>
          <w:p w14:paraId="3CFFD97A" w14:textId="77777777" w:rsidR="0056451B" w:rsidRDefault="00000000">
            <w:r>
              <w:t>Unique request identifier</w:t>
            </w:r>
          </w:p>
        </w:tc>
      </w:tr>
      <w:tr w:rsidR="0056451B" w14:paraId="360D6C4F" w14:textId="77777777">
        <w:trPr>
          <w:jc w:val="center"/>
        </w:trPr>
        <w:tc>
          <w:tcPr>
            <w:tcW w:w="3312" w:type="dxa"/>
            <w:vAlign w:val="center"/>
          </w:tcPr>
          <w:p w14:paraId="3FFE1A2D" w14:textId="77777777" w:rsidR="0056451B" w:rsidRDefault="00000000">
            <w:r>
              <w:t>Requester</w:t>
            </w:r>
          </w:p>
        </w:tc>
        <w:tc>
          <w:tcPr>
            <w:tcW w:w="3312" w:type="dxa"/>
            <w:vAlign w:val="center"/>
          </w:tcPr>
          <w:p w14:paraId="123EFF66" w14:textId="77777777" w:rsidR="0056451B" w:rsidRDefault="00000000">
            <w:r>
              <w:t>Reference – User</w:t>
            </w:r>
          </w:p>
        </w:tc>
        <w:tc>
          <w:tcPr>
            <w:tcW w:w="3312" w:type="dxa"/>
            <w:vAlign w:val="center"/>
          </w:tcPr>
          <w:p w14:paraId="15D8B7BC" w14:textId="77777777" w:rsidR="0056451B" w:rsidRDefault="00000000">
            <w:r>
              <w:t>Employee submitting request</w:t>
            </w:r>
          </w:p>
        </w:tc>
      </w:tr>
      <w:tr w:rsidR="0056451B" w14:paraId="7B85F0B0" w14:textId="77777777">
        <w:trPr>
          <w:jc w:val="center"/>
        </w:trPr>
        <w:tc>
          <w:tcPr>
            <w:tcW w:w="3312" w:type="dxa"/>
            <w:vAlign w:val="center"/>
          </w:tcPr>
          <w:p w14:paraId="3C00D157" w14:textId="77777777" w:rsidR="0056451B" w:rsidRDefault="00000000">
            <w:r>
              <w:t>Employee Email</w:t>
            </w:r>
          </w:p>
        </w:tc>
        <w:tc>
          <w:tcPr>
            <w:tcW w:w="3312" w:type="dxa"/>
            <w:vAlign w:val="center"/>
          </w:tcPr>
          <w:p w14:paraId="066BCAC1" w14:textId="77777777" w:rsidR="0056451B" w:rsidRDefault="00000000">
            <w:r>
              <w:t>Email / String</w:t>
            </w:r>
          </w:p>
        </w:tc>
        <w:tc>
          <w:tcPr>
            <w:tcW w:w="3312" w:type="dxa"/>
            <w:vAlign w:val="center"/>
          </w:tcPr>
          <w:p w14:paraId="704E00E9" w14:textId="77777777" w:rsidR="0056451B" w:rsidRDefault="00000000">
            <w:r>
              <w:t>Requester contact email</w:t>
            </w:r>
          </w:p>
        </w:tc>
      </w:tr>
      <w:tr w:rsidR="0056451B" w14:paraId="705AB1BB" w14:textId="77777777">
        <w:trPr>
          <w:jc w:val="center"/>
        </w:trPr>
        <w:tc>
          <w:tcPr>
            <w:tcW w:w="3312" w:type="dxa"/>
            <w:vAlign w:val="center"/>
          </w:tcPr>
          <w:p w14:paraId="5C6F8E7D" w14:textId="77777777" w:rsidR="0056451B" w:rsidRDefault="00000000">
            <w:r>
              <w:t>Request Date</w:t>
            </w:r>
          </w:p>
        </w:tc>
        <w:tc>
          <w:tcPr>
            <w:tcW w:w="3312" w:type="dxa"/>
            <w:vAlign w:val="center"/>
          </w:tcPr>
          <w:p w14:paraId="3EBA49AC" w14:textId="77777777" w:rsidR="0056451B" w:rsidRDefault="00000000">
            <w:r>
              <w:t>Date/Time</w:t>
            </w:r>
          </w:p>
        </w:tc>
        <w:tc>
          <w:tcPr>
            <w:tcW w:w="3312" w:type="dxa"/>
            <w:vAlign w:val="center"/>
          </w:tcPr>
          <w:p w14:paraId="0BA9136B" w14:textId="77777777" w:rsidR="0056451B" w:rsidRDefault="00000000">
            <w:r>
              <w:t>Submission date and time</w:t>
            </w:r>
          </w:p>
        </w:tc>
      </w:tr>
      <w:tr w:rsidR="0056451B" w14:paraId="16DAD3FD" w14:textId="77777777">
        <w:trPr>
          <w:jc w:val="center"/>
        </w:trPr>
        <w:tc>
          <w:tcPr>
            <w:tcW w:w="3312" w:type="dxa"/>
            <w:vAlign w:val="center"/>
          </w:tcPr>
          <w:p w14:paraId="6261462C" w14:textId="77777777" w:rsidR="0056451B" w:rsidRDefault="00000000">
            <w:r>
              <w:t>Short Description</w:t>
            </w:r>
          </w:p>
        </w:tc>
        <w:tc>
          <w:tcPr>
            <w:tcW w:w="3312" w:type="dxa"/>
            <w:vAlign w:val="center"/>
          </w:tcPr>
          <w:p w14:paraId="48CDEDE9" w14:textId="77777777" w:rsidR="0056451B" w:rsidRDefault="00000000">
            <w:r>
              <w:t>String</w:t>
            </w:r>
          </w:p>
        </w:tc>
        <w:tc>
          <w:tcPr>
            <w:tcW w:w="3312" w:type="dxa"/>
            <w:vAlign w:val="center"/>
          </w:tcPr>
          <w:p w14:paraId="1F2CDB03" w14:textId="77777777" w:rsidR="0056451B" w:rsidRDefault="00000000">
            <w:r>
              <w:t>Brief request summary</w:t>
            </w:r>
          </w:p>
        </w:tc>
      </w:tr>
      <w:tr w:rsidR="0056451B" w14:paraId="5DA5710A" w14:textId="77777777">
        <w:trPr>
          <w:jc w:val="center"/>
        </w:trPr>
        <w:tc>
          <w:tcPr>
            <w:tcW w:w="3312" w:type="dxa"/>
            <w:vAlign w:val="center"/>
          </w:tcPr>
          <w:p w14:paraId="640358D7" w14:textId="77777777" w:rsidR="0056451B" w:rsidRDefault="00000000">
            <w:r>
              <w:t>Manager</w:t>
            </w:r>
          </w:p>
        </w:tc>
        <w:tc>
          <w:tcPr>
            <w:tcW w:w="3312" w:type="dxa"/>
            <w:vAlign w:val="center"/>
          </w:tcPr>
          <w:p w14:paraId="6F741854" w14:textId="77777777" w:rsidR="0056451B" w:rsidRDefault="00000000">
            <w:r>
              <w:t>Reference – User</w:t>
            </w:r>
          </w:p>
        </w:tc>
        <w:tc>
          <w:tcPr>
            <w:tcW w:w="3312" w:type="dxa"/>
            <w:vAlign w:val="center"/>
          </w:tcPr>
          <w:p w14:paraId="53D641C1" w14:textId="77777777" w:rsidR="0056451B" w:rsidRDefault="00000000">
            <w:r>
              <w:t>Approving manager</w:t>
            </w:r>
          </w:p>
        </w:tc>
      </w:tr>
      <w:tr w:rsidR="0056451B" w14:paraId="35C86D46" w14:textId="77777777">
        <w:trPr>
          <w:jc w:val="center"/>
        </w:trPr>
        <w:tc>
          <w:tcPr>
            <w:tcW w:w="3312" w:type="dxa"/>
            <w:vAlign w:val="center"/>
          </w:tcPr>
          <w:p w14:paraId="2EEE6400" w14:textId="77777777" w:rsidR="0056451B" w:rsidRDefault="00000000">
            <w:r>
              <w:t>Type of Request</w:t>
            </w:r>
          </w:p>
        </w:tc>
        <w:tc>
          <w:tcPr>
            <w:tcW w:w="3312" w:type="dxa"/>
            <w:vAlign w:val="center"/>
          </w:tcPr>
          <w:p w14:paraId="0A7F25E6" w14:textId="77777777" w:rsidR="0056451B" w:rsidRDefault="00000000">
            <w:r>
              <w:t>Choice</w:t>
            </w:r>
          </w:p>
        </w:tc>
        <w:tc>
          <w:tcPr>
            <w:tcW w:w="3312" w:type="dxa"/>
            <w:vAlign w:val="center"/>
          </w:tcPr>
          <w:p w14:paraId="4ADDB07C" w14:textId="77777777" w:rsidR="0056451B" w:rsidRDefault="00000000">
            <w:r>
              <w:t>Basic / Advance</w:t>
            </w:r>
          </w:p>
        </w:tc>
      </w:tr>
      <w:tr w:rsidR="0056451B" w14:paraId="3598A1DF" w14:textId="77777777">
        <w:trPr>
          <w:jc w:val="center"/>
        </w:trPr>
        <w:tc>
          <w:tcPr>
            <w:tcW w:w="3312" w:type="dxa"/>
            <w:vAlign w:val="center"/>
          </w:tcPr>
          <w:p w14:paraId="6514E34E" w14:textId="77777777" w:rsidR="0056451B" w:rsidRDefault="00000000">
            <w:r>
              <w:t>Status</w:t>
            </w:r>
          </w:p>
        </w:tc>
        <w:tc>
          <w:tcPr>
            <w:tcW w:w="3312" w:type="dxa"/>
            <w:vAlign w:val="center"/>
          </w:tcPr>
          <w:p w14:paraId="6D610F1C" w14:textId="77777777" w:rsidR="0056451B" w:rsidRDefault="00000000">
            <w:r>
              <w:t>Choice</w:t>
            </w:r>
          </w:p>
        </w:tc>
        <w:tc>
          <w:tcPr>
            <w:tcW w:w="3312" w:type="dxa"/>
            <w:vAlign w:val="center"/>
          </w:tcPr>
          <w:p w14:paraId="3F8D94F7" w14:textId="77777777" w:rsidR="0056451B" w:rsidRDefault="00000000">
            <w:r>
              <w:t xml:space="preserve">Pending Approval / Approved / </w:t>
            </w:r>
            <w:r>
              <w:lastRenderedPageBreak/>
              <w:t>Rejected</w:t>
            </w:r>
          </w:p>
        </w:tc>
      </w:tr>
      <w:tr w:rsidR="0056451B" w14:paraId="10B5525F" w14:textId="77777777">
        <w:trPr>
          <w:jc w:val="center"/>
        </w:trPr>
        <w:tc>
          <w:tcPr>
            <w:tcW w:w="3312" w:type="dxa"/>
            <w:vAlign w:val="center"/>
          </w:tcPr>
          <w:p w14:paraId="3B86AF32" w14:textId="77777777" w:rsidR="0056451B" w:rsidRDefault="00000000">
            <w:r>
              <w:lastRenderedPageBreak/>
              <w:t>Reason</w:t>
            </w:r>
          </w:p>
        </w:tc>
        <w:tc>
          <w:tcPr>
            <w:tcW w:w="3312" w:type="dxa"/>
            <w:vAlign w:val="center"/>
          </w:tcPr>
          <w:p w14:paraId="38FBDA12" w14:textId="77777777" w:rsidR="0056451B" w:rsidRDefault="00000000">
            <w:r>
              <w:t>Choice</w:t>
            </w:r>
          </w:p>
        </w:tc>
        <w:tc>
          <w:tcPr>
            <w:tcW w:w="3312" w:type="dxa"/>
            <w:vAlign w:val="center"/>
          </w:tcPr>
          <w:p w14:paraId="30E9B444" w14:textId="77777777" w:rsidR="0056451B" w:rsidRDefault="00000000">
            <w:r>
              <w:t>Software Development / Personal Use / Other</w:t>
            </w:r>
          </w:p>
        </w:tc>
      </w:tr>
    </w:tbl>
    <w:p w14:paraId="1725CCCC" w14:textId="77777777" w:rsidR="0056451B" w:rsidRPr="00605E53" w:rsidRDefault="00000000">
      <w:pPr>
        <w:pStyle w:val="Heading1"/>
        <w:rPr>
          <w:sz w:val="40"/>
          <w:szCs w:val="40"/>
        </w:rPr>
      </w:pPr>
      <w:r w:rsidRPr="00605E53">
        <w:rPr>
          <w:sz w:val="40"/>
          <w:szCs w:val="40"/>
        </w:rPr>
        <w:t>6. Record Producer Plan</w:t>
      </w:r>
    </w:p>
    <w:p w14:paraId="202E7020" w14:textId="77777777" w:rsidR="0056451B" w:rsidRDefault="00000000">
      <w:r>
        <w:t>The Record Producer acts as the front-end entry point for employees. It inserts data into the Laptop Request Form table while backend validations, approvals and role-based security are applied automatically.</w:t>
      </w:r>
    </w:p>
    <w:p w14:paraId="30903013" w14:textId="77777777" w:rsidR="0056451B" w:rsidRPr="00605E53" w:rsidRDefault="00000000">
      <w:pPr>
        <w:pStyle w:val="Heading1"/>
        <w:rPr>
          <w:sz w:val="40"/>
          <w:szCs w:val="40"/>
        </w:rPr>
      </w:pPr>
      <w:r w:rsidRPr="00605E53">
        <w:rPr>
          <w:sz w:val="40"/>
          <w:szCs w:val="40"/>
        </w:rPr>
        <w:t>7. Stakeholder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56451B" w14:paraId="231889BF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6912870" w14:textId="77777777" w:rsidR="0056451B" w:rsidRDefault="00000000">
            <w:r>
              <w:rPr>
                <w:b/>
              </w:rPr>
              <w:t>Stakeholder</w:t>
            </w:r>
          </w:p>
        </w:tc>
        <w:tc>
          <w:tcPr>
            <w:tcW w:w="4968" w:type="dxa"/>
            <w:shd w:val="clear" w:color="auto" w:fill="D9EAF7"/>
          </w:tcPr>
          <w:p w14:paraId="29C91ADE" w14:textId="77777777" w:rsidR="0056451B" w:rsidRDefault="00000000">
            <w:r>
              <w:rPr>
                <w:b/>
              </w:rPr>
              <w:t>Responsibility</w:t>
            </w:r>
          </w:p>
        </w:tc>
      </w:tr>
      <w:tr w:rsidR="0056451B" w14:paraId="00BC83DF" w14:textId="77777777">
        <w:trPr>
          <w:jc w:val="center"/>
        </w:trPr>
        <w:tc>
          <w:tcPr>
            <w:tcW w:w="4968" w:type="dxa"/>
            <w:vAlign w:val="center"/>
          </w:tcPr>
          <w:p w14:paraId="7F6928B8" w14:textId="77777777" w:rsidR="0056451B" w:rsidRDefault="00000000">
            <w:r>
              <w:t>Employee</w:t>
            </w:r>
          </w:p>
        </w:tc>
        <w:tc>
          <w:tcPr>
            <w:tcW w:w="4968" w:type="dxa"/>
            <w:vAlign w:val="center"/>
          </w:tcPr>
          <w:p w14:paraId="004C0DDD" w14:textId="77777777" w:rsidR="0056451B" w:rsidRDefault="00000000">
            <w:r>
              <w:t>Submit and track laptop request</w:t>
            </w:r>
          </w:p>
        </w:tc>
      </w:tr>
      <w:tr w:rsidR="0056451B" w14:paraId="7BB7DF71" w14:textId="77777777">
        <w:trPr>
          <w:jc w:val="center"/>
        </w:trPr>
        <w:tc>
          <w:tcPr>
            <w:tcW w:w="4968" w:type="dxa"/>
            <w:vAlign w:val="center"/>
          </w:tcPr>
          <w:p w14:paraId="5B1BB869" w14:textId="77777777" w:rsidR="0056451B" w:rsidRDefault="00000000">
            <w:r>
              <w:t>Manager</w:t>
            </w:r>
          </w:p>
        </w:tc>
        <w:tc>
          <w:tcPr>
            <w:tcW w:w="4968" w:type="dxa"/>
            <w:vAlign w:val="center"/>
          </w:tcPr>
          <w:p w14:paraId="517E7769" w14:textId="77777777" w:rsidR="0056451B" w:rsidRDefault="00000000">
            <w:r>
              <w:t>Approve or reject request</w:t>
            </w:r>
          </w:p>
        </w:tc>
      </w:tr>
      <w:tr w:rsidR="0056451B" w14:paraId="68488786" w14:textId="77777777">
        <w:trPr>
          <w:jc w:val="center"/>
        </w:trPr>
        <w:tc>
          <w:tcPr>
            <w:tcW w:w="4968" w:type="dxa"/>
            <w:vAlign w:val="center"/>
          </w:tcPr>
          <w:p w14:paraId="5803EC42" w14:textId="77777777" w:rsidR="0056451B" w:rsidRDefault="00000000">
            <w:r>
              <w:t>IT Team</w:t>
            </w:r>
          </w:p>
        </w:tc>
        <w:tc>
          <w:tcPr>
            <w:tcW w:w="4968" w:type="dxa"/>
            <w:vAlign w:val="center"/>
          </w:tcPr>
          <w:p w14:paraId="298B83B5" w14:textId="77777777" w:rsidR="0056451B" w:rsidRDefault="00000000">
            <w:r>
              <w:t>Fulfill approved request</w:t>
            </w:r>
          </w:p>
        </w:tc>
      </w:tr>
      <w:tr w:rsidR="0056451B" w14:paraId="4EC4E609" w14:textId="77777777">
        <w:trPr>
          <w:jc w:val="center"/>
        </w:trPr>
        <w:tc>
          <w:tcPr>
            <w:tcW w:w="4968" w:type="dxa"/>
            <w:vAlign w:val="center"/>
          </w:tcPr>
          <w:p w14:paraId="4184188A" w14:textId="77777777" w:rsidR="0056451B" w:rsidRDefault="00000000">
            <w:r>
              <w:t>Administrator</w:t>
            </w:r>
          </w:p>
        </w:tc>
        <w:tc>
          <w:tcPr>
            <w:tcW w:w="4968" w:type="dxa"/>
            <w:vAlign w:val="center"/>
          </w:tcPr>
          <w:p w14:paraId="03AE3F74" w14:textId="77777777" w:rsidR="0056451B" w:rsidRDefault="00000000">
            <w:r>
              <w:t>Configure, secure and maintain application</w:t>
            </w:r>
          </w:p>
        </w:tc>
      </w:tr>
    </w:tbl>
    <w:p w14:paraId="72B9B724" w14:textId="57C9E6D3" w:rsidR="0056451B" w:rsidRDefault="00000000">
      <w:pPr>
        <w:spacing w:before="160" w:after="160"/>
        <w:jc w:val="center"/>
      </w:pPr>
      <w:r>
        <w:rPr>
          <w:b/>
        </w:rPr>
        <w:br/>
      </w:r>
    </w:p>
    <w:sectPr w:rsidR="0056451B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776CC" w14:textId="77777777" w:rsidR="001D7B71" w:rsidRDefault="001D7B71">
      <w:pPr>
        <w:spacing w:after="0" w:line="240" w:lineRule="auto"/>
      </w:pPr>
      <w:r>
        <w:separator/>
      </w:r>
    </w:p>
  </w:endnote>
  <w:endnote w:type="continuationSeparator" w:id="0">
    <w:p w14:paraId="665AFAE3" w14:textId="77777777" w:rsidR="001D7B71" w:rsidRDefault="001D7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C417B" w14:textId="77777777" w:rsidR="0056451B" w:rsidRDefault="00000000">
    <w:pPr>
      <w:pStyle w:val="Footer"/>
      <w:jc w:val="center"/>
    </w:pPr>
    <w:r>
      <w:t>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06194" w14:textId="77777777" w:rsidR="001D7B71" w:rsidRDefault="001D7B71">
      <w:pPr>
        <w:spacing w:after="0" w:line="240" w:lineRule="auto"/>
      </w:pPr>
      <w:r>
        <w:separator/>
      </w:r>
    </w:p>
  </w:footnote>
  <w:footnote w:type="continuationSeparator" w:id="0">
    <w:p w14:paraId="364D3839" w14:textId="77777777" w:rsidR="001D7B71" w:rsidRDefault="001D7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6FE35" w14:textId="77777777" w:rsidR="0056451B" w:rsidRDefault="00000000">
    <w:pPr>
      <w:pStyle w:val="Header"/>
      <w:jc w:val="center"/>
    </w:pPr>
    <w:r>
      <w:t>ServiceNow – Employee Laptop Request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543696">
    <w:abstractNumId w:val="8"/>
  </w:num>
  <w:num w:numId="2" w16cid:durableId="479349523">
    <w:abstractNumId w:val="6"/>
  </w:num>
  <w:num w:numId="3" w16cid:durableId="1005744908">
    <w:abstractNumId w:val="5"/>
  </w:num>
  <w:num w:numId="4" w16cid:durableId="311522407">
    <w:abstractNumId w:val="4"/>
  </w:num>
  <w:num w:numId="5" w16cid:durableId="406343321">
    <w:abstractNumId w:val="7"/>
  </w:num>
  <w:num w:numId="6" w16cid:durableId="1342202608">
    <w:abstractNumId w:val="3"/>
  </w:num>
  <w:num w:numId="7" w16cid:durableId="75058235">
    <w:abstractNumId w:val="2"/>
  </w:num>
  <w:num w:numId="8" w16cid:durableId="1023631786">
    <w:abstractNumId w:val="1"/>
  </w:num>
  <w:num w:numId="9" w16cid:durableId="1122651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B71"/>
    <w:rsid w:val="0029639D"/>
    <w:rsid w:val="00326F90"/>
    <w:rsid w:val="0056451B"/>
    <w:rsid w:val="00605E53"/>
    <w:rsid w:val="00AA1D8D"/>
    <w:rsid w:val="00B47730"/>
    <w:rsid w:val="00CB0664"/>
    <w:rsid w:val="00D353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77153"/>
  <w14:defaultImageDpi w14:val="300"/>
  <w15:docId w15:val="{92DF11F5-8784-46FB-814F-45B246B5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236W1A 4316</cp:lastModifiedBy>
  <cp:revision>2</cp:revision>
  <dcterms:created xsi:type="dcterms:W3CDTF">2026-09-10T16:14:00Z</dcterms:created>
  <dcterms:modified xsi:type="dcterms:W3CDTF">2026-09-10T16:14:00Z</dcterms:modified>
  <cp:category/>
</cp:coreProperties>
</file>