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12CE5E" w14:textId="77777777" w:rsidR="00C4552C" w:rsidRDefault="00C9285E">
      <w:pPr>
        <w:jc w:val="center"/>
      </w:pPr>
      <w:r>
        <w:rPr>
          <w:b/>
          <w:sz w:val="26"/>
        </w:rPr>
        <w:t>PHASE 2</w:t>
      </w:r>
    </w:p>
    <w:p w14:paraId="0883C88A" w14:textId="77777777" w:rsidR="00C4552C" w:rsidRDefault="00C9285E">
      <w:pPr>
        <w:jc w:val="center"/>
      </w:pPr>
      <w:r>
        <w:rPr>
          <w:b/>
          <w:sz w:val="48"/>
        </w:rPr>
        <w:t>Backend Development &amp; Configuration</w:t>
      </w:r>
    </w:p>
    <w:p w14:paraId="42B1082F" w14:textId="77777777" w:rsidR="00C4552C" w:rsidRDefault="00C4552C"/>
    <w:p w14:paraId="1C93D9CE" w14:textId="77777777" w:rsidR="00C4552C" w:rsidRDefault="00C9285E">
      <w:pPr>
        <w:pStyle w:val="Heading1"/>
      </w:pPr>
      <w:r>
        <w:t>1. Objective</w:t>
      </w:r>
    </w:p>
    <w:p w14:paraId="6F17686F" w14:textId="77777777" w:rsidR="00C4552C" w:rsidRDefault="00C9285E">
      <w:r>
        <w:t>Configure the ServiceNow backend components required for the Laptop Request application, including Update Set, Custom Application, Table, Approval Relationship and Record Producer.</w:t>
      </w:r>
    </w:p>
    <w:p w14:paraId="700E57CB" w14:textId="77777777" w:rsidR="00C4552C" w:rsidRDefault="00C9285E">
      <w:pPr>
        <w:pStyle w:val="Heading1"/>
      </w:pPr>
      <w:r>
        <w:t>2. Update Set Creation</w:t>
      </w:r>
    </w:p>
    <w:p w14:paraId="714AEF1E" w14:textId="77777777" w:rsidR="00C4552C" w:rsidRDefault="00C9285E">
      <w:pPr>
        <w:pStyle w:val="ListNumber"/>
      </w:pPr>
      <w:r>
        <w:t>Open All &gt; System Update Sets &gt; Local Update Sets.</w:t>
      </w:r>
    </w:p>
    <w:p w14:paraId="62C45326" w14:textId="77777777" w:rsidR="00C4552C" w:rsidRDefault="00C9285E">
      <w:pPr>
        <w:pStyle w:val="ListNumber"/>
      </w:pPr>
      <w:r>
        <w:t>Click New.</w:t>
      </w:r>
    </w:p>
    <w:p w14:paraId="20B6BF62" w14:textId="77777777" w:rsidR="00C4552C" w:rsidRDefault="00C9285E">
      <w:pPr>
        <w:pStyle w:val="ListNumber"/>
      </w:pPr>
      <w:r>
        <w:t>Name the update set HR Onboarding Application.</w:t>
      </w:r>
    </w:p>
    <w:p w14:paraId="1DD8DFA1" w14:textId="77777777" w:rsidR="00C4552C" w:rsidRDefault="00C9285E">
      <w:pPr>
        <w:pStyle w:val="ListNumber"/>
      </w:pPr>
      <w:r>
        <w:t>Set State to In Progress.</w:t>
      </w:r>
    </w:p>
    <w:p w14:paraId="2407F2D7" w14:textId="77777777" w:rsidR="00C4552C" w:rsidRDefault="00C9285E">
      <w:pPr>
        <w:pStyle w:val="ListNumber"/>
      </w:pPr>
      <w:r>
        <w:t>Enter Release Date and Short Description as required.</w:t>
      </w:r>
    </w:p>
    <w:p w14:paraId="5FFBE34B" w14:textId="77777777" w:rsidR="00C4552C" w:rsidRDefault="00C9285E">
      <w:pPr>
        <w:pStyle w:val="ListNumber"/>
      </w:pPr>
      <w:r>
        <w:t>Submit and make the update set Current before development.</w:t>
      </w:r>
    </w:p>
    <w:p w14:paraId="6AEDD823" w14:textId="595B1CA4" w:rsidR="00FA52B0" w:rsidRDefault="00C9285E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Local Update Set and Current Update Set.</w:t>
      </w:r>
      <w:r>
        <w:rPr>
          <w:b/>
        </w:rPr>
        <w:br/>
      </w:r>
      <w:r w:rsidR="00FA52B0">
        <w:rPr>
          <w:b/>
          <w:noProof/>
          <w:lang w:val="en-IN" w:eastAsia="en-IN"/>
        </w:rPr>
        <w:drawing>
          <wp:inline distT="0" distB="0" distL="0" distR="0" wp14:anchorId="55432019" wp14:editId="7407A666">
            <wp:extent cx="6309360" cy="1800225"/>
            <wp:effectExtent l="0" t="0" r="0" b="9525"/>
            <wp:docPr id="6470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6367" name="Picture 6470063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8F22" w14:textId="2F08428D" w:rsidR="00C4552C" w:rsidRDefault="00C9285E">
      <w:pPr>
        <w:spacing w:before="160" w:after="160"/>
        <w:jc w:val="center"/>
      </w:pPr>
      <w:r>
        <w:rPr>
          <w:b/>
        </w:rPr>
        <w:lastRenderedPageBreak/>
        <w:br/>
      </w:r>
      <w:r w:rsidR="00FA52B0">
        <w:rPr>
          <w:noProof/>
          <w:lang w:val="en-IN" w:eastAsia="en-IN"/>
        </w:rPr>
        <w:drawing>
          <wp:inline distT="0" distB="0" distL="0" distR="0" wp14:anchorId="2C5EC1FA" wp14:editId="7B48B302">
            <wp:extent cx="6374765" cy="2400248"/>
            <wp:effectExtent l="0" t="0" r="6985" b="635"/>
            <wp:docPr id="397735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5664" name="Picture 3977356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0517" cy="243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F1DB" w14:textId="77777777" w:rsidR="00C4552C" w:rsidRDefault="00C9285E">
      <w:pPr>
        <w:pStyle w:val="Heading1"/>
      </w:pPr>
      <w:r>
        <w:t>3. Custom Application Creation</w:t>
      </w:r>
    </w:p>
    <w:p w14:paraId="5651249E" w14:textId="77777777" w:rsidR="00C4552C" w:rsidRDefault="00C9285E">
      <w:pPr>
        <w:pStyle w:val="ListNumber"/>
      </w:pPr>
      <w:r>
        <w:t>Open All &gt; ServiceNow Studio.</w:t>
      </w:r>
    </w:p>
    <w:p w14:paraId="01F694DF" w14:textId="77777777" w:rsidR="00C4552C" w:rsidRDefault="00C9285E">
      <w:pPr>
        <w:pStyle w:val="ListNumber"/>
      </w:pPr>
      <w:r>
        <w:t>Create a new application.</w:t>
      </w:r>
    </w:p>
    <w:p w14:paraId="6BB9EFD3" w14:textId="77777777" w:rsidR="00C4552C" w:rsidRDefault="00C9285E">
      <w:pPr>
        <w:pStyle w:val="ListNumber"/>
      </w:pPr>
      <w:r>
        <w:t>Application Name: Project Application.</w:t>
      </w:r>
    </w:p>
    <w:p w14:paraId="57325010" w14:textId="77777777" w:rsidR="00C4552C" w:rsidRDefault="00C9285E">
      <w:pPr>
        <w:pStyle w:val="ListNumber"/>
      </w:pPr>
      <w:r>
        <w:t>Select a scoped application.</w:t>
      </w:r>
    </w:p>
    <w:p w14:paraId="403661A2" w14:textId="77777777" w:rsidR="00C4552C" w:rsidRDefault="00C9285E">
      <w:pPr>
        <w:pStyle w:val="ListNumber"/>
      </w:pPr>
      <w:r>
        <w:t>Continue and create application artifacts within the scope.</w:t>
      </w:r>
    </w:p>
    <w:p w14:paraId="55AE1454" w14:textId="3FD715B9" w:rsidR="00FA52B0" w:rsidRDefault="00C9285E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Project Application in ServiceNow Studio.</w:t>
      </w:r>
    </w:p>
    <w:p w14:paraId="014C6C4E" w14:textId="3767FD16" w:rsidR="00C4552C" w:rsidRDefault="00803110">
      <w:pPr>
        <w:spacing w:before="160" w:after="160"/>
        <w:jc w:val="center"/>
      </w:pPr>
      <w:r>
        <w:rPr>
          <w:b/>
          <w:noProof/>
          <w:lang w:val="en-IN" w:eastAsia="en-IN"/>
        </w:rPr>
        <w:drawing>
          <wp:inline distT="0" distB="0" distL="0" distR="0" wp14:anchorId="2B65029F" wp14:editId="073606F0">
            <wp:extent cx="6309360" cy="2954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2B0">
        <w:rPr>
          <w:b/>
        </w:rPr>
        <w:br/>
      </w:r>
    </w:p>
    <w:p w14:paraId="6BE3A7C0" w14:textId="77777777" w:rsidR="00C4552C" w:rsidRDefault="00C9285E">
      <w:pPr>
        <w:pStyle w:val="Heading1"/>
      </w:pPr>
      <w:r>
        <w:lastRenderedPageBreak/>
        <w:t>4. Laptop Request Form Table</w:t>
      </w:r>
    </w:p>
    <w:p w14:paraId="17A77288" w14:textId="77777777" w:rsidR="00C4552C" w:rsidRDefault="00C9285E">
      <w:r>
        <w:t>Create the custom Laptop Request Form table and configure the required reference, choice, date/time, string and auto-number fields.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4552C" w14:paraId="416B57C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DE17B24" w14:textId="77777777" w:rsidR="00C4552C" w:rsidRDefault="00C9285E">
            <w:r>
              <w:rPr>
                <w:b/>
              </w:rPr>
              <w:t>Configuration</w:t>
            </w:r>
          </w:p>
        </w:tc>
        <w:tc>
          <w:tcPr>
            <w:tcW w:w="4968" w:type="dxa"/>
            <w:shd w:val="clear" w:color="auto" w:fill="D9EAF7"/>
          </w:tcPr>
          <w:p w14:paraId="1E3DBC3E" w14:textId="77777777" w:rsidR="00C4552C" w:rsidRDefault="00C9285E">
            <w:r>
              <w:rPr>
                <w:b/>
              </w:rPr>
              <w:t>Value</w:t>
            </w:r>
          </w:p>
        </w:tc>
      </w:tr>
      <w:tr w:rsidR="00C4552C" w14:paraId="4BEF52E9" w14:textId="77777777">
        <w:trPr>
          <w:jc w:val="center"/>
        </w:trPr>
        <w:tc>
          <w:tcPr>
            <w:tcW w:w="4968" w:type="dxa"/>
            <w:vAlign w:val="center"/>
          </w:tcPr>
          <w:p w14:paraId="4E139BE0" w14:textId="77777777" w:rsidR="00C4552C" w:rsidRDefault="00C9285E">
            <w:r>
              <w:t>Table</w:t>
            </w:r>
          </w:p>
        </w:tc>
        <w:tc>
          <w:tcPr>
            <w:tcW w:w="4968" w:type="dxa"/>
            <w:vAlign w:val="center"/>
          </w:tcPr>
          <w:p w14:paraId="614FC2C1" w14:textId="77777777" w:rsidR="00C4552C" w:rsidRDefault="00C9285E">
            <w:r>
              <w:t>Laptop Request Form</w:t>
            </w:r>
          </w:p>
        </w:tc>
      </w:tr>
      <w:tr w:rsidR="00C4552C" w14:paraId="24575EAB" w14:textId="77777777">
        <w:trPr>
          <w:jc w:val="center"/>
        </w:trPr>
        <w:tc>
          <w:tcPr>
            <w:tcW w:w="4968" w:type="dxa"/>
            <w:vAlign w:val="center"/>
          </w:tcPr>
          <w:p w14:paraId="374C8498" w14:textId="77777777" w:rsidR="00C4552C" w:rsidRDefault="00C9285E">
            <w:r>
              <w:t>Requester</w:t>
            </w:r>
          </w:p>
        </w:tc>
        <w:tc>
          <w:tcPr>
            <w:tcW w:w="4968" w:type="dxa"/>
            <w:vAlign w:val="center"/>
          </w:tcPr>
          <w:p w14:paraId="0D878DCB" w14:textId="77777777" w:rsidR="00C4552C" w:rsidRDefault="00C9285E">
            <w:r>
              <w:t>Reference to User</w:t>
            </w:r>
          </w:p>
        </w:tc>
      </w:tr>
      <w:tr w:rsidR="00C4552C" w14:paraId="476C6E27" w14:textId="77777777">
        <w:trPr>
          <w:jc w:val="center"/>
        </w:trPr>
        <w:tc>
          <w:tcPr>
            <w:tcW w:w="4968" w:type="dxa"/>
            <w:vAlign w:val="center"/>
          </w:tcPr>
          <w:p w14:paraId="46D78942" w14:textId="77777777" w:rsidR="00C4552C" w:rsidRDefault="00C9285E">
            <w:r>
              <w:t>Manager</w:t>
            </w:r>
          </w:p>
        </w:tc>
        <w:tc>
          <w:tcPr>
            <w:tcW w:w="4968" w:type="dxa"/>
            <w:vAlign w:val="center"/>
          </w:tcPr>
          <w:p w14:paraId="55B97939" w14:textId="77777777" w:rsidR="00C4552C" w:rsidRDefault="00C9285E">
            <w:r>
              <w:t>Reference to User</w:t>
            </w:r>
          </w:p>
        </w:tc>
      </w:tr>
      <w:tr w:rsidR="00C4552C" w14:paraId="4A9E8318" w14:textId="77777777">
        <w:trPr>
          <w:jc w:val="center"/>
        </w:trPr>
        <w:tc>
          <w:tcPr>
            <w:tcW w:w="4968" w:type="dxa"/>
            <w:vAlign w:val="center"/>
          </w:tcPr>
          <w:p w14:paraId="25CA9DF8" w14:textId="77777777" w:rsidR="00C4552C" w:rsidRDefault="00C9285E">
            <w:r>
              <w:t>Request Type</w:t>
            </w:r>
          </w:p>
        </w:tc>
        <w:tc>
          <w:tcPr>
            <w:tcW w:w="4968" w:type="dxa"/>
            <w:vAlign w:val="center"/>
          </w:tcPr>
          <w:p w14:paraId="691AF7BA" w14:textId="77777777" w:rsidR="00C4552C" w:rsidRDefault="00C9285E">
            <w:r>
              <w:t>Basic / Advance</w:t>
            </w:r>
          </w:p>
        </w:tc>
      </w:tr>
      <w:tr w:rsidR="00C4552C" w14:paraId="7B2FF164" w14:textId="77777777">
        <w:trPr>
          <w:jc w:val="center"/>
        </w:trPr>
        <w:tc>
          <w:tcPr>
            <w:tcW w:w="4968" w:type="dxa"/>
            <w:vAlign w:val="center"/>
          </w:tcPr>
          <w:p w14:paraId="3E181878" w14:textId="77777777" w:rsidR="00C4552C" w:rsidRDefault="00C9285E">
            <w:r>
              <w:t>Status</w:t>
            </w:r>
          </w:p>
        </w:tc>
        <w:tc>
          <w:tcPr>
            <w:tcW w:w="4968" w:type="dxa"/>
            <w:vAlign w:val="center"/>
          </w:tcPr>
          <w:p w14:paraId="3D6F8AE3" w14:textId="77777777" w:rsidR="00C4552C" w:rsidRDefault="00C9285E">
            <w:r>
              <w:t>Pending Approval / Approved / Rejected</w:t>
            </w:r>
          </w:p>
        </w:tc>
      </w:tr>
      <w:tr w:rsidR="00C4552C" w14:paraId="1654B4B9" w14:textId="77777777">
        <w:trPr>
          <w:jc w:val="center"/>
        </w:trPr>
        <w:tc>
          <w:tcPr>
            <w:tcW w:w="4968" w:type="dxa"/>
            <w:vAlign w:val="center"/>
          </w:tcPr>
          <w:p w14:paraId="794C7BBE" w14:textId="77777777" w:rsidR="00C4552C" w:rsidRDefault="00C9285E">
            <w:r>
              <w:t>Reason</w:t>
            </w:r>
          </w:p>
        </w:tc>
        <w:tc>
          <w:tcPr>
            <w:tcW w:w="4968" w:type="dxa"/>
            <w:vAlign w:val="center"/>
          </w:tcPr>
          <w:p w14:paraId="06340FF4" w14:textId="77777777" w:rsidR="00C4552C" w:rsidRDefault="00C9285E">
            <w:r>
              <w:t>Software Development / Personal Use / Other</w:t>
            </w:r>
          </w:p>
        </w:tc>
      </w:tr>
    </w:tbl>
    <w:p w14:paraId="4AA5CFB5" w14:textId="51788272" w:rsidR="00C4552C" w:rsidRDefault="00C9285E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Laptop Request Form table and its fields.</w:t>
      </w:r>
      <w:r>
        <w:rPr>
          <w:b/>
        </w:rPr>
        <w:br/>
      </w:r>
      <w:r>
        <w:rPr>
          <w:b/>
        </w:rPr>
        <w:br/>
      </w:r>
      <w:r w:rsidR="00803110">
        <w:rPr>
          <w:b/>
          <w:noProof/>
          <w:lang w:val="en-IN" w:eastAsia="en-IN"/>
        </w:rPr>
        <w:drawing>
          <wp:inline distT="0" distB="0" distL="0" distR="0" wp14:anchorId="173131DF" wp14:editId="6D037F55">
            <wp:extent cx="6309360" cy="2788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7DC5" w14:textId="7EC8EEA0" w:rsidR="00FA52B0" w:rsidRDefault="00803110">
      <w:pPr>
        <w:spacing w:before="160" w:after="160"/>
        <w:jc w:val="center"/>
      </w:pPr>
      <w:r w:rsidRPr="00803110">
        <w:rPr>
          <w:noProof/>
          <w:lang w:val="en-IN" w:eastAsia="en-IN"/>
        </w:rPr>
        <w:drawing>
          <wp:inline distT="0" distB="0" distL="0" distR="0" wp14:anchorId="7D77702D" wp14:editId="6A175885">
            <wp:extent cx="5943600" cy="1210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3CED" w14:textId="77777777" w:rsidR="00C4552C" w:rsidRDefault="00C9285E">
      <w:pPr>
        <w:pStyle w:val="Heading1"/>
      </w:pPr>
      <w:r>
        <w:t>5. Approval Table Relationship</w:t>
      </w:r>
    </w:p>
    <w:p w14:paraId="611438B2" w14:textId="77777777" w:rsidR="00C4552C" w:rsidRDefault="00C9285E">
      <w:r>
        <w:t>The Laptop Request Form is related to sysapproval_approver so that manager approval records can be associated with the request.</w:t>
      </w:r>
    </w:p>
    <w:p w14:paraId="5FCFF461" w14:textId="77777777" w:rsidR="00C4552C" w:rsidRDefault="00C9285E">
      <w:pPr>
        <w:pStyle w:val="ListNumber"/>
      </w:pPr>
      <w:r>
        <w:t>Navigate to Relationship configuration and click New.</w:t>
      </w:r>
    </w:p>
    <w:p w14:paraId="47DF26C6" w14:textId="77777777" w:rsidR="00C4552C" w:rsidRDefault="00C9285E">
      <w:pPr>
        <w:pStyle w:val="ListNumber"/>
      </w:pPr>
      <w:r>
        <w:t>Name: Laptop Request.</w:t>
      </w:r>
    </w:p>
    <w:p w14:paraId="56DF453B" w14:textId="77777777" w:rsidR="00C4552C" w:rsidRDefault="00C9285E">
      <w:pPr>
        <w:pStyle w:val="ListNumber"/>
      </w:pPr>
      <w:r>
        <w:t>Applies to: Laptop Request Form.</w:t>
      </w:r>
    </w:p>
    <w:p w14:paraId="4E6FD754" w14:textId="77777777" w:rsidR="00C4552C" w:rsidRDefault="00C9285E">
      <w:pPr>
        <w:pStyle w:val="ListNumber"/>
      </w:pPr>
      <w:r>
        <w:t>Queries from: Approval table / sysapproval_approver.</w:t>
      </w:r>
    </w:p>
    <w:p w14:paraId="33A484C3" w14:textId="77777777" w:rsidR="00C4552C" w:rsidRDefault="00C9285E">
      <w:pPr>
        <w:pStyle w:val="ListNumber"/>
      </w:pPr>
      <w:r>
        <w:lastRenderedPageBreak/>
        <w:t>Configure the relationship script as required by the implementation.</w:t>
      </w:r>
    </w:p>
    <w:p w14:paraId="4985FF1C" w14:textId="77777777" w:rsidR="00C4552C" w:rsidRDefault="00C9285E">
      <w:pPr>
        <w:pStyle w:val="ListNumber"/>
      </w:pPr>
      <w:r>
        <w:t>Open Laptop Request Form configuration and add the relationship.</w:t>
      </w:r>
    </w:p>
    <w:p w14:paraId="3498BFF2" w14:textId="77777777" w:rsidR="00C4552C" w:rsidRDefault="00C9285E">
      <w:pPr>
        <w:pStyle w:val="ListNumber"/>
      </w:pPr>
      <w:r>
        <w:t>Verify the approval records appear as a related list.</w:t>
      </w:r>
    </w:p>
    <w:p w14:paraId="63087A88" w14:textId="0AA3D3E4" w:rsidR="00C4552C" w:rsidRDefault="00C9285E">
      <w:pPr>
        <w:spacing w:before="160" w:after="160"/>
        <w:jc w:val="center"/>
        <w:rPr>
          <w:b/>
        </w:rPr>
      </w:pPr>
      <w:r>
        <w:rPr>
          <w:b/>
        </w:rPr>
        <w:br/>
      </w:r>
      <w:r>
        <w:rPr>
          <w:b/>
        </w:rPr>
        <w:br/>
        <w:t>Relationship definition and Approval related list.</w:t>
      </w:r>
      <w:r>
        <w:rPr>
          <w:b/>
        </w:rPr>
        <w:br/>
      </w:r>
      <w:r>
        <w:rPr>
          <w:b/>
        </w:rPr>
        <w:br/>
      </w:r>
      <w:r w:rsidR="00493718" w:rsidRPr="00493718">
        <w:rPr>
          <w:b/>
        </w:rPr>
        <w:drawing>
          <wp:inline distT="0" distB="0" distL="0" distR="0" wp14:anchorId="4A0492DE" wp14:editId="2C831B9A">
            <wp:extent cx="5943600" cy="2268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94BA" w14:textId="694B86D0" w:rsidR="00FA52B0" w:rsidRDefault="00AC4AC4">
      <w:pPr>
        <w:spacing w:before="160" w:after="160"/>
        <w:jc w:val="center"/>
      </w:pPr>
      <w:r w:rsidRPr="00AC4AC4">
        <w:drawing>
          <wp:inline distT="0" distB="0" distL="0" distR="0" wp14:anchorId="117FD08D" wp14:editId="6F7075C8">
            <wp:extent cx="5943600" cy="14535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A885" w14:textId="77777777" w:rsidR="00C4552C" w:rsidRDefault="00C9285E">
      <w:pPr>
        <w:pStyle w:val="Heading1"/>
      </w:pPr>
      <w:r>
        <w:t>6. Record Producer Configuration</w:t>
      </w:r>
    </w:p>
    <w:p w14:paraId="72BACC7B" w14:textId="77777777" w:rsidR="00C4552C" w:rsidRDefault="00C9285E">
      <w:pPr>
        <w:pStyle w:val="ListNumber"/>
      </w:pPr>
      <w:r>
        <w:t>Navigate to Service Catalog &gt; Catalog Definitions &gt; Record Producers.</w:t>
      </w:r>
    </w:p>
    <w:p w14:paraId="0343868B" w14:textId="77777777" w:rsidR="00C4552C" w:rsidRDefault="00C9285E">
      <w:pPr>
        <w:pStyle w:val="ListNumber"/>
      </w:pPr>
      <w:r>
        <w:t>Click New.</w:t>
      </w:r>
    </w:p>
    <w:p w14:paraId="508D3FB6" w14:textId="77777777" w:rsidR="00C4552C" w:rsidRDefault="00C9285E">
      <w:pPr>
        <w:pStyle w:val="ListNumber"/>
      </w:pPr>
      <w:r>
        <w:t>Name: Laptop Request.</w:t>
      </w:r>
    </w:p>
    <w:p w14:paraId="55D21251" w14:textId="77777777" w:rsidR="00C4552C" w:rsidRDefault="00C9285E">
      <w:pPr>
        <w:pStyle w:val="ListNumber"/>
      </w:pPr>
      <w:r>
        <w:t>Target Table: Laptop Request Form (u_laptop_request_form).</w:t>
      </w:r>
    </w:p>
    <w:p w14:paraId="77159F2A" w14:textId="77777777" w:rsidR="00C4552C" w:rsidRDefault="00C9285E">
      <w:pPr>
        <w:pStyle w:val="ListNumber"/>
      </w:pPr>
      <w:r>
        <w:t>Add variables matching the required table fields.</w:t>
      </w:r>
    </w:p>
    <w:p w14:paraId="13880420" w14:textId="77777777" w:rsidR="00C4552C" w:rsidRDefault="00C9285E">
      <w:pPr>
        <w:pStyle w:val="ListNumber"/>
      </w:pPr>
      <w:r>
        <w:t>Map each variable to the corresponding target field.</w:t>
      </w:r>
    </w:p>
    <w:p w14:paraId="6412E876" w14:textId="77777777" w:rsidR="00C4552C" w:rsidRDefault="00C9285E">
      <w:pPr>
        <w:pStyle w:val="ListNumber"/>
      </w:pPr>
      <w:r>
        <w:t>Create/associate Employee Service Catalog and category Service.</w:t>
      </w:r>
    </w:p>
    <w:p w14:paraId="446CD07B" w14:textId="77777777" w:rsidR="00C4552C" w:rsidRDefault="00C9285E">
      <w:pPr>
        <w:pStyle w:val="ListNumber"/>
      </w:pPr>
      <w:r>
        <w:t>Save and test the Record Producer.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4552C" w14:paraId="26A4C687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D86E1D1" w14:textId="77777777" w:rsidR="00C4552C" w:rsidRDefault="00C9285E">
            <w:r>
              <w:rPr>
                <w:b/>
              </w:rPr>
              <w:t>Configuration</w:t>
            </w:r>
          </w:p>
        </w:tc>
        <w:tc>
          <w:tcPr>
            <w:tcW w:w="4968" w:type="dxa"/>
            <w:shd w:val="clear" w:color="auto" w:fill="D9EAF7"/>
          </w:tcPr>
          <w:p w14:paraId="5A91CE50" w14:textId="77777777" w:rsidR="00C4552C" w:rsidRDefault="00C9285E">
            <w:r>
              <w:rPr>
                <w:b/>
              </w:rPr>
              <w:t>Value</w:t>
            </w:r>
          </w:p>
        </w:tc>
      </w:tr>
      <w:tr w:rsidR="00C4552C" w14:paraId="7CD13974" w14:textId="77777777">
        <w:trPr>
          <w:jc w:val="center"/>
        </w:trPr>
        <w:tc>
          <w:tcPr>
            <w:tcW w:w="4968" w:type="dxa"/>
            <w:vAlign w:val="center"/>
          </w:tcPr>
          <w:p w14:paraId="1A60FF5D" w14:textId="77777777" w:rsidR="00C4552C" w:rsidRDefault="00C9285E">
            <w:r>
              <w:t>Record Producer</w:t>
            </w:r>
          </w:p>
        </w:tc>
        <w:tc>
          <w:tcPr>
            <w:tcW w:w="4968" w:type="dxa"/>
            <w:vAlign w:val="center"/>
          </w:tcPr>
          <w:p w14:paraId="16314FDB" w14:textId="77777777" w:rsidR="00C4552C" w:rsidRDefault="00C9285E">
            <w:r>
              <w:t>Laptop Request</w:t>
            </w:r>
          </w:p>
        </w:tc>
      </w:tr>
      <w:tr w:rsidR="00C4552C" w14:paraId="14222F81" w14:textId="77777777">
        <w:trPr>
          <w:jc w:val="center"/>
        </w:trPr>
        <w:tc>
          <w:tcPr>
            <w:tcW w:w="4968" w:type="dxa"/>
            <w:vAlign w:val="center"/>
          </w:tcPr>
          <w:p w14:paraId="0196207D" w14:textId="77777777" w:rsidR="00C4552C" w:rsidRDefault="00C9285E">
            <w:r>
              <w:t>Target Table</w:t>
            </w:r>
          </w:p>
        </w:tc>
        <w:tc>
          <w:tcPr>
            <w:tcW w:w="4968" w:type="dxa"/>
            <w:vAlign w:val="center"/>
          </w:tcPr>
          <w:p w14:paraId="77690CEF" w14:textId="77777777" w:rsidR="00C4552C" w:rsidRDefault="00C9285E">
            <w:r>
              <w:t>Laptop Request Form</w:t>
            </w:r>
          </w:p>
        </w:tc>
      </w:tr>
      <w:tr w:rsidR="00C4552C" w14:paraId="21FC9E98" w14:textId="77777777">
        <w:trPr>
          <w:jc w:val="center"/>
        </w:trPr>
        <w:tc>
          <w:tcPr>
            <w:tcW w:w="4968" w:type="dxa"/>
            <w:vAlign w:val="center"/>
          </w:tcPr>
          <w:p w14:paraId="7E851E7C" w14:textId="77777777" w:rsidR="00C4552C" w:rsidRDefault="00C9285E">
            <w:r>
              <w:t>Catalog</w:t>
            </w:r>
          </w:p>
        </w:tc>
        <w:tc>
          <w:tcPr>
            <w:tcW w:w="4968" w:type="dxa"/>
            <w:vAlign w:val="center"/>
          </w:tcPr>
          <w:p w14:paraId="53EF64D8" w14:textId="77777777" w:rsidR="00C4552C" w:rsidRDefault="00C9285E">
            <w:r>
              <w:t>Employee Service Catalog</w:t>
            </w:r>
          </w:p>
        </w:tc>
      </w:tr>
      <w:tr w:rsidR="00C4552C" w14:paraId="4B9322B1" w14:textId="77777777">
        <w:trPr>
          <w:jc w:val="center"/>
        </w:trPr>
        <w:tc>
          <w:tcPr>
            <w:tcW w:w="4968" w:type="dxa"/>
            <w:vAlign w:val="center"/>
          </w:tcPr>
          <w:p w14:paraId="735CE4D0" w14:textId="77777777" w:rsidR="00C4552C" w:rsidRDefault="00C9285E">
            <w:r>
              <w:t>Category</w:t>
            </w:r>
          </w:p>
        </w:tc>
        <w:tc>
          <w:tcPr>
            <w:tcW w:w="4968" w:type="dxa"/>
            <w:vAlign w:val="center"/>
          </w:tcPr>
          <w:p w14:paraId="4DC2F739" w14:textId="77777777" w:rsidR="00C4552C" w:rsidRDefault="00C9285E">
            <w:r>
              <w:t>Service</w:t>
            </w:r>
          </w:p>
        </w:tc>
      </w:tr>
      <w:tr w:rsidR="00C4552C" w14:paraId="5B9B61D9" w14:textId="77777777">
        <w:trPr>
          <w:jc w:val="center"/>
        </w:trPr>
        <w:tc>
          <w:tcPr>
            <w:tcW w:w="4968" w:type="dxa"/>
            <w:vAlign w:val="center"/>
          </w:tcPr>
          <w:p w14:paraId="66A6CA19" w14:textId="77777777" w:rsidR="00C4552C" w:rsidRDefault="00C9285E">
            <w:r>
              <w:t>Purpose</w:t>
            </w:r>
          </w:p>
        </w:tc>
        <w:tc>
          <w:tcPr>
            <w:tcW w:w="4968" w:type="dxa"/>
            <w:vAlign w:val="center"/>
          </w:tcPr>
          <w:p w14:paraId="27A40D35" w14:textId="77777777" w:rsidR="00C4552C" w:rsidRDefault="00C9285E">
            <w:r>
              <w:t>Employee-facing request submission</w:t>
            </w:r>
          </w:p>
        </w:tc>
      </w:tr>
    </w:tbl>
    <w:p w14:paraId="7305B97D" w14:textId="57D9F8EA" w:rsidR="00C4552C" w:rsidRDefault="00C9285E">
      <w:pPr>
        <w:spacing w:before="160" w:after="160"/>
        <w:jc w:val="center"/>
        <w:rPr>
          <w:b/>
        </w:rPr>
      </w:pPr>
      <w:r>
        <w:rPr>
          <w:b/>
        </w:rPr>
        <w:lastRenderedPageBreak/>
        <w:br/>
      </w:r>
      <w:r>
        <w:rPr>
          <w:b/>
        </w:rPr>
        <w:br/>
        <w:t>Record Producer, variables and field mapping.</w:t>
      </w:r>
      <w:r>
        <w:rPr>
          <w:b/>
        </w:rPr>
        <w:br/>
      </w:r>
      <w:r>
        <w:rPr>
          <w:b/>
        </w:rPr>
        <w:br/>
      </w:r>
      <w:r w:rsidR="0072763A" w:rsidRPr="0072763A">
        <w:rPr>
          <w:b/>
        </w:rPr>
        <w:drawing>
          <wp:inline distT="0" distB="0" distL="0" distR="0" wp14:anchorId="602F0F22" wp14:editId="08647B4C">
            <wp:extent cx="5943600" cy="26460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1468" w14:textId="213E4602" w:rsidR="00FA52B0" w:rsidRDefault="0072763A">
      <w:pPr>
        <w:spacing w:before="160" w:after="160"/>
        <w:jc w:val="center"/>
      </w:pPr>
      <w:r w:rsidRPr="0072763A">
        <w:drawing>
          <wp:inline distT="0" distB="0" distL="0" distR="0" wp14:anchorId="6D106EE0" wp14:editId="2A7A7166">
            <wp:extent cx="5943600" cy="2599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7170" w14:textId="5277A0E1" w:rsidR="00FA52B0" w:rsidRDefault="0072763A">
      <w:pPr>
        <w:spacing w:before="160" w:after="160"/>
        <w:jc w:val="center"/>
      </w:pPr>
      <w:bookmarkStart w:id="0" w:name="_GoBack"/>
      <w:r>
        <w:rPr>
          <w:noProof/>
          <w:lang w:val="en-IN" w:eastAsia="en-IN"/>
        </w:rPr>
        <w:lastRenderedPageBreak/>
        <w:drawing>
          <wp:inline distT="0" distB="0" distL="0" distR="0" wp14:anchorId="5263A956" wp14:editId="370CDD30">
            <wp:extent cx="6309360" cy="25869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1 10480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A52B0" w:rsidSect="00034616">
      <w:headerReference w:type="default" r:id="rId19"/>
      <w:footerReference w:type="default" r:id="rId2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C99651" w14:textId="77777777" w:rsidR="001B7625" w:rsidRDefault="001B7625">
      <w:pPr>
        <w:spacing w:after="0" w:line="240" w:lineRule="auto"/>
      </w:pPr>
      <w:r>
        <w:separator/>
      </w:r>
    </w:p>
  </w:endnote>
  <w:endnote w:type="continuationSeparator" w:id="0">
    <w:p w14:paraId="577C6DE6" w14:textId="77777777" w:rsidR="001B7625" w:rsidRDefault="001B7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7013B0" w14:textId="77777777" w:rsidR="00C4552C" w:rsidRDefault="00C9285E">
    <w:pPr>
      <w:pStyle w:val="Footer"/>
      <w:jc w:val="center"/>
    </w:pPr>
    <w:r>
      <w:t>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E65DDE" w14:textId="77777777" w:rsidR="001B7625" w:rsidRDefault="001B7625">
      <w:pPr>
        <w:spacing w:after="0" w:line="240" w:lineRule="auto"/>
      </w:pPr>
      <w:r>
        <w:separator/>
      </w:r>
    </w:p>
  </w:footnote>
  <w:footnote w:type="continuationSeparator" w:id="0">
    <w:p w14:paraId="0547ACDA" w14:textId="77777777" w:rsidR="001B7625" w:rsidRDefault="001B7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B1411D" w14:textId="77777777" w:rsidR="00C4552C" w:rsidRDefault="00C9285E">
    <w:pPr>
      <w:pStyle w:val="Header"/>
      <w:jc w:val="center"/>
    </w:pPr>
    <w:r>
      <w:t>ServiceNow – Employee Laptop Request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61624A7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7625"/>
    <w:rsid w:val="00290BE2"/>
    <w:rsid w:val="0029639D"/>
    <w:rsid w:val="00326F90"/>
    <w:rsid w:val="00493718"/>
    <w:rsid w:val="0072763A"/>
    <w:rsid w:val="00803110"/>
    <w:rsid w:val="009231B8"/>
    <w:rsid w:val="00AA1D8D"/>
    <w:rsid w:val="00AC4AC4"/>
    <w:rsid w:val="00B47730"/>
    <w:rsid w:val="00C4552C"/>
    <w:rsid w:val="00C9285E"/>
    <w:rsid w:val="00CB0664"/>
    <w:rsid w:val="00D35361"/>
    <w:rsid w:val="00EB77FE"/>
    <w:rsid w:val="00FA5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4AE7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03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1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03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1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65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66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97013273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89504068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05259335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FAE357-BBA3-4E91-A9D4-AEFD25C29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2026-09-10T16:28:00Z</dcterms:created>
  <dcterms:modified xsi:type="dcterms:W3CDTF">2026-10-01T05:20:00Z</dcterms:modified>
  <cp:category/>
</cp:coreProperties>
</file>